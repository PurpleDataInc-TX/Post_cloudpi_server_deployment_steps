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CloudPi HTTPS Requirements</w:t>
      </w:r>
    </w:p>
    <w:p>
      <w:pPr>
        <w:pStyle w:val="Heading2"/>
      </w:pPr>
      <w:r>
        <w:rPr/>
        <w:t>Overview</w:t>
      </w:r>
    </w:p>
    <w:p>
      <w:pPr/>
      <w:r>
        <w:rPr/>
        <w:t>CloudPi is served exclusively over HTTPS. The web interface and all API endpoints are reached at https://&lt;your-cloudpi-host&gt;/. This guide describes the network, domain, certificate, and TLS requirements needed to access CloudPi securely, and how to provision a trusted certificate.</w:t>
      </w:r>
    </w:p>
    <w:p>
      <w:pPr>
        <w:pStyle w:val="Heading2"/>
      </w:pPr>
      <w:r>
        <w:rPr/>
        <w:t>Prerequisites</w:t>
      </w:r>
    </w:p>
    <w:p>
      <w:pPr>
        <w:pStyle w:val="ListBullet"/>
      </w:pPr>
      <w:r>
        <w:rPr/>
        <w:t>A running CloudPi instance, reachable on the network.</w:t>
      </w:r>
    </w:p>
    <w:p>
      <w:pPr>
        <w:pStyle w:val="ListBullet"/>
      </w:pPr>
      <w:r>
        <w:rPr/>
        <w:t>Administrative access to your DNS provider to create an A or CNAME record (if using a domain name).</w:t>
      </w:r>
    </w:p>
    <w:p>
      <w:pPr>
        <w:pStyle w:val="ListBullet"/>
      </w:pPr>
      <w:r>
        <w:rPr/>
        <w:t>Administrative access to the firewall / security group in front of CloudPi.</w:t>
      </w:r>
    </w:p>
    <w:p>
      <w:pPr>
        <w:pStyle w:val="ListBullet"/>
      </w:pPr>
      <w:r>
        <w:rPr/>
        <w:t>An email address for certificate registration (if using Let's Encrypt).</w:t>
      </w:r>
    </w:p>
    <w:p>
      <w:pPr>
        <w:pStyle w:val="Heading2"/>
      </w:pPr>
      <w:r>
        <w:rPr/>
        <w:t>HTTPS Requirements</w:t>
      </w:r>
    </w:p>
    <w:p>
      <w:pPr>
        <w:pStyle w:val="ListBullet"/>
      </w:pPr>
      <w:r>
        <w:rPr/>
        <w:t>Domain / DNS: A fully qualified domain name (FQDN) is recommended, for example cloudpi.te.com, resolving to the CloudPi host. IP-only access is supported but presents an untrusted (self-signed) certificate.</w:t>
      </w:r>
    </w:p>
    <w:p>
      <w:pPr>
        <w:pStyle w:val="ListBullet"/>
      </w:pPr>
      <w:r>
        <w:rPr/>
        <w:t>Inbound ports: TCP 443 (HTTPS) must be open to users. TCP 80 (HTTP) must be open when using Let's Encrypt (ACME HTTP-01 validation) and for the HTTP-to-HTTPS redirect.</w:t>
      </w:r>
    </w:p>
    <w:p>
      <w:pPr>
        <w:pStyle w:val="ListBullet"/>
      </w:pPr>
      <w:r>
        <w:rPr/>
        <w:t>Certificate: A valid TLS certificate for the FQDN. Either Let's Encrypt (automated, free) or a bring-your-own certificate from a corporate or public CA.</w:t>
      </w:r>
    </w:p>
    <w:p>
      <w:pPr>
        <w:pStyle w:val="ListBullet"/>
      </w:pPr>
      <w:r>
        <w:rPr/>
        <w:t>TLS version: TLS 1.2 or higher.</w:t>
      </w:r>
    </w:p>
    <w:p>
      <w:pPr>
        <w:pStyle w:val="Heading2"/>
      </w:pPr>
      <w:r>
        <w:rPr/>
        <w:t>Configuration Workflow</w:t>
      </w:r>
    </w:p>
    <w:p>
      <w:pPr>
        <w:pStyle w:val="ListNumber"/>
      </w:pPr>
      <w:r>
        <w:rPr/>
        <w:t>Open inbound firewall ports 80 and 443.</w:t>
      </w:r>
    </w:p>
    <w:p>
      <w:pPr>
        <w:pStyle w:val="ListNumber"/>
      </w:pPr>
      <w:r>
        <w:rPr/>
        <w:t>Create a DNS record for your CloudPi FQDN.</w:t>
      </w:r>
    </w:p>
    <w:p>
      <w:pPr>
        <w:pStyle w:val="ListNumber"/>
      </w:pPr>
      <w:r>
        <w:rPr/>
        <w:t>Provision a TLS certificate (Let's Encrypt or bring-your-own).</w:t>
      </w:r>
    </w:p>
    <w:p>
      <w:pPr>
        <w:pStyle w:val="ListNumber"/>
      </w:pPr>
      <w:r>
        <w:rPr/>
        <w:t>Set CloudPi's host and origin URL to the FQDN.</w:t>
      </w:r>
    </w:p>
    <w:p>
      <w:pPr>
        <w:pStyle w:val="ListNumber"/>
      </w:pPr>
      <w:r>
        <w:rPr/>
        <w:t>Verify HTTPS access.</w:t>
      </w:r>
    </w:p>
    <w:p>
      <w:pPr>
        <w:pStyle w:val="Heading2"/>
      </w:pPr>
      <w:r>
        <w:rPr/>
        <w:t>Step 1 — Open Inbound Ports</w:t>
      </w:r>
    </w:p>
    <w:p>
      <w:pPr>
        <w:pStyle w:val="ListBullet"/>
      </w:pPr>
      <w:r>
        <w:rPr/>
        <w:t>Allow TCP 443 from your user network range.</w:t>
      </w:r>
    </w:p>
    <w:p>
      <w:pPr>
        <w:pStyle w:val="ListBullet"/>
      </w:pPr>
      <w:r>
        <w:rPr/>
        <w:t>Allow TCP 80 (required for Let's Encrypt validation and the HTTP-to-HTTPS redirect).</w:t>
      </w:r>
    </w:p>
    <w:p>
      <w:pPr>
        <w:pStyle w:val="ListBullet"/>
      </w:pPr>
      <w:r>
        <w:rPr/>
        <w:t>If CloudPi sits behind a load balancer or corporate proxy, terminate or pass through TLS there and forward traffic to CloudPi.</w:t>
      </w:r>
    </w:p>
    <w:p>
      <w:pPr>
        <w:pStyle w:val="Heading2"/>
      </w:pPr>
      <w:r>
        <w:rPr/>
        <w:t>Step 2 — Create a DNS Record</w:t>
      </w:r>
    </w:p>
    <w:p>
      <w:pPr>
        <w:pStyle w:val="ListBullet"/>
      </w:pPr>
      <w:r>
        <w:rPr/>
        <w:t>Create an A record pointing your FQDN (for example cloudpi.te.com) to the CloudPi host's reachable IP address.</w:t>
      </w:r>
    </w:p>
    <w:p>
      <w:pPr>
        <w:pStyle w:val="ListBullet"/>
      </w:pPr>
      <w:r>
        <w:rPr/>
        <w:t>If the IP can change, assign a stable / Elastic IP, or use a CNAME to a stable hostname.</w:t>
      </w:r>
    </w:p>
    <w:p>
      <w:pPr/>
      <w:r>
        <w:rPr/>
        <w:t>Confirm resolution:</w:t>
      </w:r>
    </w:p>
    <w:p>
      <w:pPr/>
      <w:r>
        <w:rPr>
          <w:rFonts w:ascii="Consolas" w:hAnsi="Consolas"/>
        </w:rPr>
        <w:t>nslookup cloudpi.te.com</w:t>
      </w:r>
    </w:p>
    <w:p>
      <w:pPr>
        <w:pStyle w:val="Heading2"/>
      </w:pPr>
      <w:r>
        <w:rPr/>
        <w:t>Step 3 — Provision a TLS Certificate</w:t>
      </w:r>
    </w:p>
    <w:p>
      <w:pPr>
        <w:pStyle w:val="Heading3"/>
      </w:pPr>
      <w:r>
        <w:rPr/>
        <w:t>Option A — Let's Encrypt (automated)</w:t>
      </w:r>
    </w:p>
    <w:p>
      <w:pPr>
        <w:pStyle w:val="ListBullet"/>
      </w:pPr>
      <w:r>
        <w:rPr/>
        <w:t>Provide your FQDN and a registration email during CloudPi setup.</w:t>
      </w:r>
    </w:p>
    <w:p>
      <w:pPr>
        <w:pStyle w:val="ListBullet"/>
      </w:pPr>
      <w:r>
        <w:rPr/>
        <w:t>CloudPi obtains and installs the certificate automatically over port 80 (ACME HTTP-01) and configures automatic renewal.</w:t>
      </w:r>
    </w:p>
    <w:p>
      <w:pPr>
        <w:pStyle w:val="Heading3"/>
      </w:pPr>
      <w:r>
        <w:rPr/>
        <w:t>Option B — Bring Your Own Certificate</w:t>
      </w:r>
    </w:p>
    <w:p>
      <w:pPr>
        <w:pStyle w:val="ListBullet"/>
      </w:pPr>
      <w:r>
        <w:rPr/>
        <w:t>Provide the full-chain certificate and private key issued for your FQDN by your corporate or public CA.</w:t>
      </w:r>
    </w:p>
    <w:p>
      <w:pPr>
        <w:pStyle w:val="ListBullet"/>
      </w:pPr>
      <w:r>
        <w:rPr/>
        <w:t>Install them into CloudPi's certificate location and reload the web server.</w:t>
      </w:r>
    </w:p>
    <w:p>
      <w:pPr>
        <w:pStyle w:val="Heading2"/>
      </w:pPr>
      <w:r>
        <w:rPr/>
        <w:t>Step 4 — Set Host and Origin URL</w:t>
      </w:r>
    </w:p>
    <w:p>
      <w:pPr/>
      <w:r>
        <w:rPr/>
        <w:t>Set CloudPi's HOST and front-end origin URL to your FQDN (https://cloudpi.te.com) so links, redirects, and the UI behave correctly.</w:t>
      </w:r>
    </w:p>
    <w:p>
      <w:pPr>
        <w:pStyle w:val="Heading2"/>
      </w:pPr>
      <w:r>
        <w:rPr/>
        <w:t>Step 5 — Verify</w:t>
      </w:r>
    </w:p>
    <w:p>
      <w:pPr>
        <w:pStyle w:val="ListBullet"/>
      </w:pPr>
      <w:r>
        <w:rPr/>
        <w:t>Browse to https://cloudpi.te.com/ — the browser should show a valid, trusted certificate.</w:t>
      </w:r>
    </w:p>
    <w:p>
      <w:pPr/>
      <w:r>
        <w:rPr/>
        <w:t>Health check:</w:t>
      </w:r>
    </w:p>
    <w:p>
      <w:pPr/>
      <w:r>
        <w:rPr>
          <w:rFonts w:ascii="Consolas" w:hAnsi="Consolas"/>
        </w:rPr>
        <w:t>curl -s https://cloudpi.te.com/&lt;health-endpoint&gt;</w:t>
      </w:r>
    </w:p>
    <w:p>
      <w:pPr>
        <w:pStyle w:val="Heading2"/>
      </w:pPr>
      <w:r>
        <w:rPr/>
        <w:t>Special Cases</w:t>
      </w:r>
    </w:p>
    <w:p>
      <w:pPr>
        <w:pStyle w:val="ListBullet"/>
      </w:pPr>
      <w:r>
        <w:rPr/>
        <w:t>IP-only / no domain: CloudPi serves a self-signed certificate and browsers show a warning. Use for testing only; curl must use -k to skip verification.</w:t>
      </w:r>
    </w:p>
    <w:p>
      <w:pPr>
        <w:pStyle w:val="ListBullet"/>
      </w:pPr>
      <w:r>
        <w:rPr/>
        <w:t>Behind a corporate load balancer / reverse proxy: terminate TLS at the proxy with your corporate certificate and forward to CloudPi. Ensure the proxy forwards the Host header and sets X-Forwarded-Proto=https.</w:t>
      </w:r>
    </w:p>
    <w:p>
      <w:pPr>
        <w:pStyle w:val="ListBullet"/>
      </w:pPr>
      <w:r>
        <w:rPr/>
        <w:t>Certificate renewal: Let's Encrypt certificates auto-renew (~every 60 days). Bring-your-own certificates must be rotated before expiry.</w:t>
      </w:r>
    </w:p>
    <w:p>
      <w:pPr>
        <w:pStyle w:val="Heading2"/>
      </w:pPr>
      <w:r>
        <w:rPr/>
        <w:t>Troubleshooting</w:t>
      </w:r>
    </w:p>
    <w:p>
      <w:pPr>
        <w:pStyle w:val="ListBullet"/>
      </w:pPr>
      <w:r>
        <w:rPr/>
        <w:t>Browser shows 'Not secure' / certificate warning — the certificate is self-signed or the FQDN does not match. Install a CA-issued certificate for the exact FQDN.</w:t>
      </w:r>
    </w:p>
    <w:p>
      <w:pPr>
        <w:pStyle w:val="ListBullet"/>
      </w:pPr>
      <w:r>
        <w:rPr/>
        <w:t>Let's Encrypt issuance fails — port 80 is not open to the internet, or DNS is not yet resolving to this host.</w:t>
      </w:r>
    </w:p>
    <w:p>
      <w:pPr>
        <w:pStyle w:val="ListBullet"/>
      </w:pPr>
      <w:r>
        <w:rPr/>
        <w:t>Broken UI / mixed-content errors — HOST and origin URL are not set to the HTTPS FQDN.</w:t>
      </w:r>
    </w:p>
    <w:p>
      <w:pPr>
        <w:pStyle w:val="ListBullet"/>
      </w:pPr>
      <w:r>
        <w:rPr/>
        <w:t>Connection refused on 443 — firewall / security group is not allowing 443, or the web server is not running.</w:t>
      </w:r>
    </w:p>
    <w:p>
      <w:pPr>
        <w:pStyle w:val="ListBullet"/>
      </w:pPr>
      <w:r>
        <w:rPr/>
        <w:t>If issues persist, contact CloudPi support.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