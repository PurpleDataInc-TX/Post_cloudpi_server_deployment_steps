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D757" w14:textId="77777777" w:rsidR="006F1C10" w:rsidRDefault="00000000">
      <w:pPr>
        <w:pStyle w:val="Title"/>
      </w:pPr>
      <w:r>
        <w:t>CloudPi Email Integration, User Invitation &amp; Login</w:t>
      </w:r>
    </w:p>
    <w:p w14:paraId="2A54F7C7" w14:textId="77777777" w:rsidR="006F1C10" w:rsidRDefault="00000000">
      <w:r>
        <w:rPr>
          <w:i/>
          <w:sz w:val="24"/>
        </w:rPr>
        <w:t>SMTP email setup, inviting users, and signing in</w:t>
      </w:r>
    </w:p>
    <w:p w14:paraId="18B25899" w14:textId="77777777" w:rsidR="006F1C10" w:rsidRDefault="00000000">
      <w:pPr>
        <w:pStyle w:val="Heading2"/>
      </w:pPr>
      <w:r>
        <w:t>Overview</w:t>
      </w:r>
    </w:p>
    <w:p w14:paraId="0CFDAE1E" w14:textId="77777777" w:rsidR="006F1C10" w:rsidRDefault="00000000">
      <w:r>
        <w:t>CloudPi sends notification and alert emails — budgets, policy actions, anomalies, and ticket updates — through your email server using SMTP authentication. Configure it in Admin Settings &gt; Integrations.</w:t>
      </w:r>
    </w:p>
    <w:p w14:paraId="1EE2EDAF" w14:textId="20F08F11" w:rsidR="00537749" w:rsidRDefault="00537749" w:rsidP="00537749">
      <w:pPr>
        <w:pStyle w:val="Heading2"/>
        <w:rPr>
          <w:rFonts w:ascii="Calibri" w:eastAsiaTheme="minorEastAsia" w:hAnsi="Calibri" w:cstheme="minorBidi"/>
          <w:b w:val="0"/>
          <w:bCs w:val="0"/>
          <w:color w:val="auto"/>
          <w:sz w:val="22"/>
          <w:szCs w:val="22"/>
        </w:rPr>
      </w:pPr>
      <w:r>
        <w:t xml:space="preserve">NOTE: </w:t>
      </w:r>
      <w:r w:rsidRPr="00537749">
        <w:rPr>
          <w:rFonts w:ascii="Calibri" w:eastAsiaTheme="minorEastAsia" w:hAnsi="Calibri" w:cstheme="minorBidi"/>
          <w:b w:val="0"/>
          <w:bCs w:val="0"/>
          <w:color w:val="auto"/>
          <w:sz w:val="22"/>
          <w:szCs w:val="22"/>
        </w:rPr>
        <w:t xml:space="preserve">There is another doc 2b </w:t>
      </w:r>
      <w:proofErr w:type="spellStart"/>
      <w:r w:rsidRPr="00537749">
        <w:rPr>
          <w:rFonts w:ascii="Calibri" w:eastAsiaTheme="minorEastAsia" w:hAnsi="Calibri" w:cstheme="minorBidi"/>
          <w:b w:val="0"/>
          <w:bCs w:val="0"/>
          <w:color w:val="auto"/>
          <w:sz w:val="22"/>
          <w:szCs w:val="22"/>
        </w:rPr>
        <w:t>sso</w:t>
      </w:r>
      <w:proofErr w:type="spellEnd"/>
      <w:r w:rsidRPr="00537749">
        <w:rPr>
          <w:rFonts w:ascii="Calibri" w:eastAsiaTheme="minorEastAsia" w:hAnsi="Calibri" w:cstheme="minorBidi"/>
          <w:b w:val="0"/>
          <w:bCs w:val="0"/>
          <w:color w:val="auto"/>
          <w:sz w:val="22"/>
          <w:szCs w:val="22"/>
        </w:rPr>
        <w:t xml:space="preserve"> Config, to configure the SSO, once done, the user can be invited as SSO user instead of local user. </w:t>
      </w:r>
    </w:p>
    <w:p w14:paraId="7AB64D61" w14:textId="77777777" w:rsidR="00537749" w:rsidRPr="00537749" w:rsidRDefault="00537749" w:rsidP="00537749"/>
    <w:p w14:paraId="7B0D61C7" w14:textId="77777777" w:rsidR="006F1C10" w:rsidRDefault="00000000">
      <w:pPr>
        <w:pStyle w:val="Heading2"/>
      </w:pPr>
      <w:r>
        <w:t>Prerequisites</w:t>
      </w:r>
    </w:p>
    <w:p w14:paraId="4B6D07ED" w14:textId="786A12AE" w:rsidR="006F1C10" w:rsidRDefault="00000000">
      <w:pPr>
        <w:pStyle w:val="ListBullet"/>
      </w:pPr>
      <w:r>
        <w:t xml:space="preserve">CloudPi </w:t>
      </w:r>
      <w:r w:rsidR="00C35946">
        <w:t xml:space="preserve">workspace </w:t>
      </w:r>
      <w:r>
        <w:t>admin access (Admin Settings &gt; Integrations &gt; SMTP).</w:t>
      </w:r>
    </w:p>
    <w:p w14:paraId="30D5F9DF" w14:textId="77777777" w:rsidR="006F1C10" w:rsidRDefault="00000000">
      <w:pPr>
        <w:pStyle w:val="ListBullet"/>
      </w:pPr>
      <w:r>
        <w:t>A sending mailbox / from-address, for example cloudpi-alerts@te.com.</w:t>
      </w:r>
    </w:p>
    <w:p w14:paraId="1BDFB3A2" w14:textId="77777777" w:rsidR="006F1C10" w:rsidRDefault="00000000">
      <w:pPr>
        <w:pStyle w:val="ListBullet"/>
      </w:pPr>
      <w:r>
        <w:t>For SMTP basic authentication: SMTP host, port, and mailbox credentials.</w:t>
      </w:r>
    </w:p>
    <w:p w14:paraId="6FFB1C99" w14:textId="77777777" w:rsidR="006F1C10" w:rsidRDefault="00000000">
      <w:pPr>
        <w:pStyle w:val="ListBullet"/>
      </w:pPr>
      <w:r>
        <w:t>Outbound network access from CloudPi to your mail server and port.</w:t>
      </w:r>
    </w:p>
    <w:p w14:paraId="0F85161E" w14:textId="77777777" w:rsidR="006F1C10" w:rsidRDefault="00000000">
      <w:pPr>
        <w:pStyle w:val="Heading2"/>
      </w:pPr>
      <w:r>
        <w:t>Configuration Workflow</w:t>
      </w:r>
    </w:p>
    <w:p w14:paraId="7FAE2C06" w14:textId="77777777" w:rsidR="006F1C10" w:rsidRDefault="00000000">
      <w:pPr>
        <w:pStyle w:val="ListNumber"/>
      </w:pPr>
      <w:r>
        <w:t>Gather your email sending details.</w:t>
      </w:r>
    </w:p>
    <w:p w14:paraId="57DBEC0C" w14:textId="77777777" w:rsidR="006F1C10" w:rsidRDefault="00000000">
      <w:pPr>
        <w:pStyle w:val="ListNumber"/>
      </w:pPr>
      <w:r>
        <w:t>Open Admin Settings &gt; Integrations &gt; SMTP.</w:t>
      </w:r>
    </w:p>
    <w:p w14:paraId="2AFB6A98" w14:textId="77777777" w:rsidR="006F1C10" w:rsidRDefault="00000000">
      <w:pPr>
        <w:pStyle w:val="ListNumber"/>
      </w:pPr>
      <w:r>
        <w:t>Configure SMTP authentication.</w:t>
      </w:r>
    </w:p>
    <w:p w14:paraId="0A3501B8" w14:textId="77777777" w:rsidR="006F1C10" w:rsidRDefault="00000000">
      <w:pPr>
        <w:pStyle w:val="ListNumber"/>
      </w:pPr>
      <w:r>
        <w:t>Send a test email.</w:t>
      </w:r>
    </w:p>
    <w:p w14:paraId="2E8FA1AC" w14:textId="77777777" w:rsidR="006F1C10" w:rsidRDefault="00000000">
      <w:pPr>
        <w:pStyle w:val="ListNumber"/>
      </w:pPr>
      <w:r>
        <w:t>Enable email notification channels.</w:t>
      </w:r>
    </w:p>
    <w:p w14:paraId="573A154E" w14:textId="77777777" w:rsidR="006F1C10" w:rsidRDefault="00000000">
      <w:pPr>
        <w:pStyle w:val="Heading2"/>
      </w:pPr>
      <w:r>
        <w:t>Step 1 — Gather Sending Details</w:t>
      </w:r>
    </w:p>
    <w:p w14:paraId="6A5038A9" w14:textId="77777777" w:rsidR="006F1C10" w:rsidRDefault="00000000">
      <w:pPr>
        <w:pStyle w:val="ListBullet"/>
      </w:pPr>
      <w:r>
        <w:t>From address / sender mailbox.</w:t>
      </w:r>
    </w:p>
    <w:p w14:paraId="229A97BE" w14:textId="77777777" w:rsidR="006F1C10" w:rsidRDefault="00000000">
      <w:pPr>
        <w:pStyle w:val="ListBullet"/>
      </w:pPr>
      <w:r>
        <w:t>SMTP host and port: 587 (STARTTLS, recommended), 465 (implicit TLS/SSL), or 25 (unencrypted relay, not recommended).</w:t>
      </w:r>
    </w:p>
    <w:p w14:paraId="1FBC2087" w14:textId="77777777" w:rsidR="006F1C10" w:rsidRDefault="00000000">
      <w:pPr>
        <w:pStyle w:val="Heading2"/>
      </w:pPr>
      <w:r>
        <w:t>Step 2 — Open SMTP Settings</w:t>
      </w:r>
    </w:p>
    <w:p w14:paraId="0F389FFB" w14:textId="77777777" w:rsidR="006F1C10" w:rsidRDefault="00000000">
      <w:r>
        <w:t>Go to Admin Settings &gt; Integrations &gt; SMTP.</w:t>
      </w:r>
    </w:p>
    <w:p w14:paraId="0A5E17DC" w14:textId="77777777" w:rsidR="006F1C10" w:rsidRDefault="00000000">
      <w:pPr>
        <w:pStyle w:val="Heading2"/>
      </w:pPr>
      <w:r>
        <w:t>Step 3 — Configure SMTP Authentication</w:t>
      </w:r>
    </w:p>
    <w:p w14:paraId="56C604D3" w14:textId="77777777" w:rsidR="006F1C10" w:rsidRDefault="00000000">
      <w:pPr>
        <w:pStyle w:val="ListBullet"/>
      </w:pPr>
      <w:r>
        <w:t>SMTP Host: for example smtp.office365.com, smtp.gmail.com, or your corporate relay.</w:t>
      </w:r>
    </w:p>
    <w:p w14:paraId="05B3EB72" w14:textId="77777777" w:rsidR="006F1C10" w:rsidRDefault="00000000">
      <w:pPr>
        <w:pStyle w:val="ListBullet"/>
      </w:pPr>
      <w:r>
        <w:t>Port: 587 (STARTTLS) or 465 (SSL).</w:t>
      </w:r>
    </w:p>
    <w:p w14:paraId="625C3141" w14:textId="77777777" w:rsidR="006F1C10" w:rsidRDefault="00000000">
      <w:pPr>
        <w:pStyle w:val="ListBullet"/>
      </w:pPr>
      <w:r>
        <w:t>Email Address: the sending mailbox / username.</w:t>
      </w:r>
    </w:p>
    <w:p w14:paraId="05DA7757" w14:textId="77777777" w:rsidR="006F1C10" w:rsidRDefault="00000000">
      <w:pPr>
        <w:pStyle w:val="ListBullet"/>
      </w:pPr>
      <w:r>
        <w:t>Password: the mailbox password or an app password.</w:t>
      </w:r>
    </w:p>
    <w:p w14:paraId="0F36CBB9" w14:textId="47BFD082" w:rsidR="00C35946" w:rsidRDefault="00C35946">
      <w:pPr>
        <w:pStyle w:val="ListBullet"/>
      </w:pPr>
      <w:r>
        <w:lastRenderedPageBreak/>
        <w:t>Test</w:t>
      </w:r>
    </w:p>
    <w:p w14:paraId="2920E739" w14:textId="77777777" w:rsidR="006F1C10" w:rsidRDefault="00000000">
      <w:pPr>
        <w:pStyle w:val="ListBullet"/>
      </w:pPr>
      <w:r>
        <w:t>Save (or Update).</w:t>
      </w:r>
    </w:p>
    <w:p w14:paraId="6E534C66" w14:textId="77777777" w:rsidR="006F1C10" w:rsidRDefault="00000000">
      <w:r>
        <w:rPr>
          <w:b/>
        </w:rPr>
        <w:t>Note: Microsoft 365 and Google Workspace often require an app password when MFA is enabled. Generate an app password for the sending mailbox and use it in place of the account password.</w:t>
      </w:r>
    </w:p>
    <w:p w14:paraId="0CA6C4F7" w14:textId="77777777" w:rsidR="006F1C10" w:rsidRDefault="00000000">
      <w:pPr>
        <w:pStyle w:val="Heading2"/>
      </w:pPr>
      <w:r>
        <w:t>Step 4 — Send a Test Email</w:t>
      </w:r>
    </w:p>
    <w:p w14:paraId="74DEFE63" w14:textId="77777777" w:rsidR="006F1C10" w:rsidRDefault="00000000">
      <w:r>
        <w:t>Use Send Test (or Save &amp; Test) to confirm CloudPi can authenticate and deliver. A success confirmation indicates the connection works.</w:t>
      </w:r>
    </w:p>
    <w:p w14:paraId="6B486F8B" w14:textId="77777777" w:rsidR="006F1C10" w:rsidRDefault="00000000">
      <w:pPr>
        <w:pStyle w:val="Heading2"/>
      </w:pPr>
      <w:r>
        <w:t>Troubleshooting</w:t>
      </w:r>
    </w:p>
    <w:p w14:paraId="54EC066E" w14:textId="77777777" w:rsidR="006F1C10" w:rsidRDefault="00000000">
      <w:pPr>
        <w:pStyle w:val="ListBullet"/>
      </w:pPr>
      <w:r>
        <w:t>Authentication failed — wrong credentials. For Microsoft 365 / Google with MFA, use an app password for the sending mailbox.</w:t>
      </w:r>
    </w:p>
    <w:p w14:paraId="7DBF8931" w14:textId="77777777" w:rsidR="006F1C10" w:rsidRDefault="00000000">
      <w:pPr>
        <w:pStyle w:val="ListBullet"/>
      </w:pPr>
      <w:r>
        <w:t>Basic auth disabled / SMTP error 535 5.7.139 — the tenant blocks basic authentication; enable SMTP AUTH for the mailbox, or use an authenticated relay / app password.</w:t>
      </w:r>
    </w:p>
    <w:p w14:paraId="37FF17D5" w14:textId="77777777" w:rsidR="006F1C10" w:rsidRDefault="00000000">
      <w:pPr>
        <w:pStyle w:val="ListBullet"/>
      </w:pPr>
      <w:r>
        <w:t>Connection timeout — outbound port 587/465 is blocked; allow egress from CloudPi.</w:t>
      </w:r>
    </w:p>
    <w:p w14:paraId="504229F5" w14:textId="77777777" w:rsidR="006F1C10" w:rsidRDefault="00000000">
      <w:pPr>
        <w:pStyle w:val="ListBullet"/>
      </w:pPr>
      <w:r>
        <w:t>TLS / STARTTLS errors — wrong port and encryption combination; use 587 with STARTTLS or 465 with SSL.</w:t>
      </w:r>
    </w:p>
    <w:p w14:paraId="15508535" w14:textId="77777777" w:rsidR="006F1C10" w:rsidRDefault="00000000">
      <w:pPr>
        <w:pStyle w:val="ListBullet"/>
      </w:pPr>
      <w:r>
        <w:t>Emails not received — check the sender domain SPF/DKIM records, spam filtering, and that the from-address is authorized to send.</w:t>
      </w:r>
    </w:p>
    <w:p w14:paraId="4D12F6A1" w14:textId="77777777" w:rsidR="006F1C10" w:rsidRDefault="00000000">
      <w:pPr>
        <w:pStyle w:val="ListBullet"/>
      </w:pPr>
      <w:r>
        <w:t>If issues persist, contact CloudPi support.</w:t>
      </w:r>
    </w:p>
    <w:p w14:paraId="6B8C570D" w14:textId="77777777" w:rsidR="006F1C10" w:rsidRDefault="006F1C10"/>
    <w:p w14:paraId="01F48264" w14:textId="77777777" w:rsidR="006F1C10" w:rsidRDefault="00000000">
      <w:pPr>
        <w:pStyle w:val="Heading2"/>
      </w:pPr>
      <w:r>
        <w:t>User Invitation</w:t>
      </w:r>
    </w:p>
    <w:p w14:paraId="1C3AE2C3" w14:textId="77777777" w:rsidR="006F1C10" w:rsidRDefault="00000000">
      <w:r>
        <w:t>CloudPi emails invitations and password resets through the email integration configured above. Configure and test SMTP first — if email is not working, invitations and reset links will not be delivered.</w:t>
      </w:r>
    </w:p>
    <w:p w14:paraId="1A1A21AB" w14:textId="77777777" w:rsidR="006F1C10" w:rsidRDefault="00000000">
      <w:pPr>
        <w:pStyle w:val="Heading3"/>
      </w:pPr>
      <w:r>
        <w:t>Invite a user</w:t>
      </w:r>
    </w:p>
    <w:p w14:paraId="778A6AE5" w14:textId="77777777" w:rsidR="006F1C10" w:rsidRDefault="00000000">
      <w:pPr>
        <w:pStyle w:val="ListNumber"/>
      </w:pPr>
      <w:r>
        <w:t>Go to Admin Settings → User Management.</w:t>
      </w:r>
    </w:p>
    <w:p w14:paraId="1433C1DD" w14:textId="77777777" w:rsidR="006F1C10" w:rsidRDefault="00000000">
      <w:pPr>
        <w:pStyle w:val="ListNumber"/>
      </w:pPr>
      <w:r>
        <w:t>Click Invite User (or Add User).</w:t>
      </w:r>
    </w:p>
    <w:p w14:paraId="20A0F9B4" w14:textId="77777777" w:rsidR="006F1C10" w:rsidRDefault="00000000">
      <w:pPr>
        <w:pStyle w:val="ListNumber"/>
      </w:pPr>
      <w:r>
        <w:t>Enter the user's email address.</w:t>
      </w:r>
    </w:p>
    <w:p w14:paraId="5A982DA1" w14:textId="5EEB62AD" w:rsidR="006F1C10" w:rsidRDefault="002C71E0">
      <w:pPr>
        <w:pStyle w:val="ListNumber"/>
      </w:pPr>
      <w:r>
        <w:t>select</w:t>
      </w:r>
      <w:r w:rsidR="00000000">
        <w:t xml:space="preserve"> Workspace Admin</w:t>
      </w:r>
      <w:r>
        <w:t xml:space="preserve"> </w:t>
      </w:r>
      <w:proofErr w:type="gramStart"/>
      <w:r>
        <w:t xml:space="preserve">role </w:t>
      </w:r>
      <w:r w:rsidR="00000000">
        <w:t xml:space="preserve"> —</w:t>
      </w:r>
      <w:proofErr w:type="gramEnd"/>
      <w:r w:rsidR="00000000">
        <w:t xml:space="preserve"> </w:t>
      </w:r>
      <w:r>
        <w:t xml:space="preserve">First user needs to be a </w:t>
      </w:r>
      <w:proofErr w:type="gramStart"/>
      <w:r>
        <w:t>Work Space</w:t>
      </w:r>
      <w:proofErr w:type="gramEnd"/>
      <w:r>
        <w:t xml:space="preserve"> admin role</w:t>
      </w:r>
    </w:p>
    <w:p w14:paraId="1B1B5F05" w14:textId="77777777" w:rsidR="006F1C10" w:rsidRDefault="00000000">
      <w:pPr>
        <w:pStyle w:val="ListNumber"/>
      </w:pPr>
      <w:r>
        <w:t>Click Send Invitation. CloudPi emails the user an activation link.</w:t>
      </w:r>
    </w:p>
    <w:p w14:paraId="0418FB04" w14:textId="77777777" w:rsidR="006F1C10" w:rsidRDefault="00000000">
      <w:r>
        <w:rPr>
          <w:b/>
        </w:rPr>
        <w:t xml:space="preserve">Tip: </w:t>
      </w:r>
      <w:r>
        <w:t>If the invite doesn't arrive, check the email integration (Step above), the recipient's spam folder, and that the sending address/domain is allowed to relay.</w:t>
      </w:r>
    </w:p>
    <w:p w14:paraId="4D6284C5" w14:textId="77777777" w:rsidR="006F1C10" w:rsidRDefault="00000000">
      <w:pPr>
        <w:pStyle w:val="Heading3"/>
      </w:pPr>
      <w:r>
        <w:t>Accept an invitation</w:t>
      </w:r>
    </w:p>
    <w:p w14:paraId="0E2EFE58" w14:textId="369FA081" w:rsidR="002C71E0" w:rsidRDefault="002C71E0">
      <w:pPr>
        <w:pStyle w:val="ListNumber"/>
      </w:pPr>
      <w:r>
        <w:t xml:space="preserve">Logout of previous </w:t>
      </w:r>
      <w:hyperlink r:id="rId6" w:history="1">
        <w:r w:rsidRPr="004176C7">
          <w:rPr>
            <w:rStyle w:val="Hyperlink"/>
          </w:rPr>
          <w:t>admin@cloudpi.ai</w:t>
        </w:r>
      </w:hyperlink>
      <w:r>
        <w:t xml:space="preserve"> login page (if logged in it will interfere with activation)</w:t>
      </w:r>
    </w:p>
    <w:p w14:paraId="578C5BDF" w14:textId="2574D57E" w:rsidR="006F1C10" w:rsidRDefault="00000000">
      <w:pPr>
        <w:pStyle w:val="ListNumber"/>
      </w:pPr>
      <w:r>
        <w:t>The invited user opens the email and clicks the activation link.</w:t>
      </w:r>
      <w:r w:rsidR="002C71E0">
        <w:t xml:space="preserve"> </w:t>
      </w:r>
    </w:p>
    <w:p w14:paraId="3EAD5FD7" w14:textId="77777777" w:rsidR="006F1C10" w:rsidRDefault="00000000">
      <w:pPr>
        <w:pStyle w:val="ListNumber"/>
      </w:pPr>
      <w:r>
        <w:t>They set a password (and complete any required profile fields).</w:t>
      </w:r>
    </w:p>
    <w:p w14:paraId="1C428F2D" w14:textId="77777777" w:rsidR="006F1C10" w:rsidRDefault="00000000">
      <w:pPr>
        <w:pStyle w:val="ListNumber"/>
      </w:pPr>
      <w:r>
        <w:lastRenderedPageBreak/>
        <w:t>They are redirected to the login page and can sign in.</w:t>
      </w:r>
    </w:p>
    <w:p w14:paraId="407B838B" w14:textId="77777777" w:rsidR="006F1C10" w:rsidRDefault="00000000">
      <w:pPr>
        <w:pStyle w:val="Heading2"/>
      </w:pPr>
      <w:r>
        <w:t>Logging In</w:t>
      </w:r>
    </w:p>
    <w:p w14:paraId="5D724F4D" w14:textId="77777777" w:rsidR="006F1C10" w:rsidRDefault="00000000">
      <w:r>
        <w:t>Users sign in to CloudPi with their registered email address and password.</w:t>
      </w:r>
    </w:p>
    <w:p w14:paraId="055914B8" w14:textId="77777777" w:rsidR="006F1C10" w:rsidRDefault="00000000">
      <w:r>
        <w:rPr>
          <w:b/>
        </w:rPr>
        <w:t>Email + password: Enter your registered email address and password, then click Login. Use 'Keep me signed in' to persist the session on a trusted device.</w:t>
      </w:r>
    </w:p>
    <w:p w14:paraId="457C7EDB" w14:textId="77777777" w:rsidR="006F1C10" w:rsidRDefault="00000000">
      <w:r>
        <w:rPr>
          <w:b/>
        </w:rPr>
        <w:t xml:space="preserve">Forgot Password: </w:t>
      </w:r>
      <w:r>
        <w:t>Click 'Forgot Password?', enter your email, and CloudPi sends a reset link (also delivered through the email integration).</w:t>
      </w:r>
    </w:p>
    <w:p w14:paraId="541B713F" w14:textId="77777777" w:rsidR="006F1C10" w:rsidRDefault="00000000">
      <w:pPr>
        <w:pStyle w:val="Heading2"/>
      </w:pPr>
      <w:r>
        <w:t>Troubleshooting (Invitations &amp; Login)</w:t>
      </w:r>
    </w:p>
    <w:p w14:paraId="3BD467FC" w14:textId="77777777" w:rsidR="006F1C10" w:rsidRDefault="00000000">
      <w:r>
        <w:rPr>
          <w:b/>
        </w:rPr>
        <w:t>Invitation email never arrives: Email integration not configured or failing — re-test SMTP, check spam, and verify the sender domain can relay. Re-send the invite.</w:t>
      </w:r>
    </w:p>
    <w:p w14:paraId="5EA6102D" w14:textId="77777777" w:rsidR="006F1C10" w:rsidRDefault="00000000">
      <w:r>
        <w:rPr>
          <w:b/>
        </w:rPr>
        <w:t xml:space="preserve">“Login failed, check the credentials provided.”: </w:t>
      </w:r>
      <w:r>
        <w:t>Wrong password, or the account was invited but never activated. Use Forgot Password to reset, or have an admin re-invite.</w:t>
      </w:r>
    </w:p>
    <w:sectPr w:rsidR="006F1C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99383">
    <w:abstractNumId w:val="8"/>
  </w:num>
  <w:num w:numId="2" w16cid:durableId="1269192461">
    <w:abstractNumId w:val="6"/>
  </w:num>
  <w:num w:numId="3" w16cid:durableId="841168528">
    <w:abstractNumId w:val="5"/>
  </w:num>
  <w:num w:numId="4" w16cid:durableId="346758635">
    <w:abstractNumId w:val="4"/>
  </w:num>
  <w:num w:numId="5" w16cid:durableId="2111704830">
    <w:abstractNumId w:val="7"/>
  </w:num>
  <w:num w:numId="6" w16cid:durableId="415052856">
    <w:abstractNumId w:val="3"/>
  </w:num>
  <w:num w:numId="7" w16cid:durableId="591276077">
    <w:abstractNumId w:val="2"/>
  </w:num>
  <w:num w:numId="8" w16cid:durableId="1418596431">
    <w:abstractNumId w:val="1"/>
  </w:num>
  <w:num w:numId="9" w16cid:durableId="13094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63"/>
    <w:rsid w:val="00034616"/>
    <w:rsid w:val="0006063C"/>
    <w:rsid w:val="0015074B"/>
    <w:rsid w:val="0029639D"/>
    <w:rsid w:val="002C71E0"/>
    <w:rsid w:val="00326F90"/>
    <w:rsid w:val="00537749"/>
    <w:rsid w:val="006F1C10"/>
    <w:rsid w:val="00AA1D8D"/>
    <w:rsid w:val="00B47730"/>
    <w:rsid w:val="00C359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87AE5"/>
  <w14:defaultImageDpi w14:val="300"/>
  <w15:docId w15:val="{CAB35F70-E1C0-5F4B-9664-DE2D0BC4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71E0"/>
    <w:rPr>
      <w:color w:val="0000FF" w:themeColor="hyperlink"/>
      <w:u w:val="single"/>
    </w:rPr>
  </w:style>
  <w:style w:type="character" w:styleId="UnresolvedMention">
    <w:name w:val="Unresolved Mention"/>
    <w:basedOn w:val="DefaultParagraphFont"/>
    <w:uiPriority w:val="99"/>
    <w:semiHidden/>
    <w:unhideWhenUsed/>
    <w:rsid w:val="002C7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min@cloudpi.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409</Words>
  <Characters>3804</Characters>
  <Application>Microsoft Office Word</Application>
  <DocSecurity>0</DocSecurity>
  <Lines>253</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K</cp:lastModifiedBy>
  <cp:revision>4</cp:revision>
  <dcterms:created xsi:type="dcterms:W3CDTF">2013-12-23T23:15:00Z</dcterms:created>
  <dcterms:modified xsi:type="dcterms:W3CDTF">2026-06-25T21:29:00Z</dcterms:modified>
  <cp:category/>
</cp:coreProperties>
</file>