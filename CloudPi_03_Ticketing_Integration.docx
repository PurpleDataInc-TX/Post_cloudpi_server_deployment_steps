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CloudPi Ticketing Integration (Jira, Azure DevOps, ServiceNow)</w:t>
      </w:r>
    </w:p>
    <w:p>
      <w:pPr>
        <w:pStyle w:val="Heading2"/>
      </w:pPr>
      <w:r>
        <w:rPr/>
        <w:t>Overview</w:t>
      </w:r>
    </w:p>
    <w:p>
      <w:pPr/>
      <w:r>
        <w:rPr/>
        <w:t>CloudPi can create and synchronize tickets in your work-tracking or IT service management system. When a ticket is created in CloudPi — for a recommendation, policy action, or task — CloudPi creates a corresponding item in the connected provider and keeps the status in sync. CloudPi supports Azure DevOps, Jira, and ServiceNow. Configure providers in Admin Settings &gt; Integrations &gt; Ticket Providers.</w:t>
      </w:r>
    </w:p>
    <w:p>
      <w:pPr>
        <w:pStyle w:val="Heading2"/>
      </w:pPr>
      <w:r>
        <w:rPr/>
        <w:t>Prerequisites</w:t>
      </w:r>
    </w:p>
    <w:p>
      <w:pPr>
        <w:pStyle w:val="ListBullet"/>
      </w:pPr>
      <w:r>
        <w:rPr/>
        <w:t>CloudPi admin access.</w:t>
      </w:r>
    </w:p>
    <w:p>
      <w:pPr>
        <w:pStyle w:val="ListBullet"/>
      </w:pPr>
      <w:r>
        <w:rPr/>
        <w:t>A user or service account in the target system with permission to create and update items.</w:t>
      </w:r>
    </w:p>
    <w:p>
      <w:pPr>
        <w:pStyle w:val="ListBullet"/>
      </w:pPr>
      <w:r>
        <w:rPr/>
        <w:t>API credentials for the provider (Personal Access Token, API token, or OAuth).</w:t>
      </w:r>
    </w:p>
    <w:p>
      <w:pPr>
        <w:pStyle w:val="ListBullet"/>
      </w:pPr>
      <w:r>
        <w:rPr/>
        <w:t>Outbound network access from CloudPi to the provider's URL.</w:t>
      </w:r>
    </w:p>
    <w:p>
      <w:pPr>
        <w:pStyle w:val="Heading2"/>
      </w:pPr>
      <w:r>
        <w:rPr/>
        <w:t>Configuration Workflow</w:t>
      </w:r>
    </w:p>
    <w:p>
      <w:pPr>
        <w:pStyle w:val="ListNumber"/>
      </w:pPr>
      <w:r>
        <w:rPr/>
        <w:t>Choose a provider in Admin Settings &gt; Integrations &gt; Ticket Providers.</w:t>
      </w:r>
    </w:p>
    <w:p>
      <w:pPr>
        <w:pStyle w:val="ListNumber"/>
      </w:pPr>
      <w:r>
        <w:rPr/>
        <w:t>Enter the provider URL and credentials.</w:t>
      </w:r>
    </w:p>
    <w:p>
      <w:pPr>
        <w:pStyle w:val="ListNumber"/>
      </w:pPr>
      <w:r>
        <w:rPr/>
        <w:t>Map the target project, board, or table.</w:t>
      </w:r>
    </w:p>
    <w:p>
      <w:pPr>
        <w:pStyle w:val="ListNumber"/>
      </w:pPr>
      <w:r>
        <w:rPr/>
        <w:t>Connect and verify the status shows Active.</w:t>
      </w:r>
    </w:p>
    <w:p>
      <w:pPr>
        <w:pStyle w:val="ListNumber"/>
      </w:pPr>
      <w:r>
        <w:rPr/>
        <w:t>Test by creating a ticket in CloudPi.</w:t>
      </w:r>
    </w:p>
    <w:p>
      <w:pPr>
        <w:pStyle w:val="Heading2"/>
      </w:pPr>
      <w:r>
        <w:rPr/>
        <w:t>Provider — Azure DevOps (ADO)</w:t>
      </w:r>
    </w:p>
    <w:p>
      <w:pPr>
        <w:pStyle w:val="ListBullet"/>
      </w:pPr>
      <w:r>
        <w:rPr/>
        <w:t>Organization URL: https://dev.azure.com/&lt;org&gt;</w:t>
      </w:r>
    </w:p>
    <w:p>
      <w:pPr>
        <w:pStyle w:val="ListBullet"/>
      </w:pPr>
      <w:r>
        <w:rPr/>
        <w:t>Personal Access Token (PAT): with the Work Items (Read &amp; Write) scope.</w:t>
      </w:r>
    </w:p>
    <w:p>
      <w:pPr>
        <w:pStyle w:val="ListBullet"/>
      </w:pPr>
      <w:r>
        <w:rPr/>
        <w:t>Project: select the target Azure DevOps project.</w:t>
      </w:r>
    </w:p>
    <w:p>
      <w:pPr>
        <w:pStyle w:val="ListBullet"/>
      </w:pPr>
      <w:r>
        <w:rPr/>
        <w:t>Click Connect. The status shows Active when connected.</w:t>
      </w:r>
    </w:p>
    <w:p>
      <w:pPr/>
      <w:r>
        <w:rPr/>
        <w:t>Behavior: CloudPi tickets create Azure DevOps work items; the ticket list shows the Azure DevOps icon and work item number. Status updates synchronize between CloudPi and Azure DevOps. Deleting a CloudPi ticket does not delete the Azure DevOps work item.</w:t>
      </w:r>
    </w:p>
    <w:p>
      <w:pPr>
        <w:pStyle w:val="Heading2"/>
      </w:pPr>
      <w:r>
        <w:rPr/>
        <w:t>Provider — Jira</w:t>
      </w:r>
    </w:p>
    <w:p>
      <w:pPr>
        <w:pStyle w:val="ListBullet"/>
      </w:pPr>
      <w:r>
        <w:rPr/>
        <w:t>Base URL: https://&lt;your-domain&gt;.atlassian.net</w:t>
      </w:r>
    </w:p>
    <w:p>
      <w:pPr>
        <w:pStyle w:val="ListBullet"/>
      </w:pPr>
      <w:r>
        <w:rPr/>
        <w:t>Account Email: the integration user's email address.</w:t>
      </w:r>
    </w:p>
    <w:p>
      <w:pPr>
        <w:pStyle w:val="ListBullet"/>
      </w:pPr>
      <w:r>
        <w:rPr/>
        <w:t>API Token: created from id.atlassian.com (API tokens).</w:t>
      </w:r>
    </w:p>
    <w:p>
      <w:pPr>
        <w:pStyle w:val="ListBullet"/>
      </w:pPr>
      <w:r>
        <w:rPr/>
        <w:t>Project Key: for example OPS.</w:t>
      </w:r>
    </w:p>
    <w:p>
      <w:pPr>
        <w:pStyle w:val="ListBullet"/>
      </w:pPr>
      <w:r>
        <w:rPr/>
        <w:t>Issue Type: for example Task or Incident.</w:t>
      </w:r>
    </w:p>
    <w:p>
      <w:pPr>
        <w:pStyle w:val="ListBullet"/>
      </w:pPr>
      <w:r>
        <w:rPr/>
        <w:t>Click Connect. The status shows Active when connected.</w:t>
      </w:r>
    </w:p>
    <w:p>
      <w:pPr/>
      <w:r>
        <w:rPr/>
        <w:t>Behavior: CloudPi creates Jira issues in the mapped project; status synchronizes per the configured mapping.</w:t>
      </w:r>
    </w:p>
    <w:p>
      <w:pPr>
        <w:pStyle w:val="Heading2"/>
      </w:pPr>
      <w:r>
        <w:rPr/>
        <w:t>Provider — ServiceNow</w:t>
      </w:r>
    </w:p>
    <w:p>
      <w:pPr>
        <w:pStyle w:val="ListBullet"/>
      </w:pPr>
      <w:r>
        <w:rPr/>
        <w:t>Instance URL: https://&lt;instance&gt;.service-now.com</w:t>
      </w:r>
    </w:p>
    <w:p>
      <w:pPr>
        <w:pStyle w:val="ListBullet"/>
      </w:pPr>
      <w:r>
        <w:rPr/>
        <w:t>Authentication: basic (integration user and password) or OAuth 2.0 (client ID and secret).</w:t>
      </w:r>
    </w:p>
    <w:p>
      <w:pPr>
        <w:pStyle w:val="ListBullet"/>
      </w:pPr>
      <w:r>
        <w:rPr/>
        <w:t>Target Table: for example incident.</w:t>
      </w:r>
    </w:p>
    <w:p>
      <w:pPr>
        <w:pStyle w:val="ListBullet"/>
      </w:pPr>
      <w:r>
        <w:rPr/>
        <w:t>Assignment Group (optional): a default group for created records.</w:t>
      </w:r>
    </w:p>
    <w:p>
      <w:pPr>
        <w:pStyle w:val="ListBullet"/>
      </w:pPr>
      <w:r>
        <w:rPr/>
        <w:t>Click Connect. The status shows Active when connected.</w:t>
      </w:r>
    </w:p>
    <w:p>
      <w:pPr/>
      <w:r>
        <w:rPr/>
        <w:t>Behavior: CloudPi creates ServiceNow records (for example incidents) and synchronizes status.</w:t>
      </w:r>
    </w:p>
    <w:p>
      <w:pPr>
        <w:pStyle w:val="Heading2"/>
      </w:pPr>
      <w:r>
        <w:rPr/>
        <w:t>Mapping and Sync Behavior</w:t>
      </w:r>
    </w:p>
    <w:p>
      <w:pPr>
        <w:pStyle w:val="ListBullet"/>
      </w:pPr>
      <w:r>
        <w:rPr/>
        <w:t>The provider and project assignment lock after a ticket is created.</w:t>
      </w:r>
    </w:p>
    <w:p>
      <w:pPr>
        <w:pStyle w:val="ListBullet"/>
      </w:pPr>
      <w:r>
        <w:rPr/>
        <w:t>Ticket fields: title, description, priority (Low / Medium / High), and status (New / Pending / Approved / In Progress).</w:t>
      </w:r>
    </w:p>
    <w:p>
      <w:pPr>
        <w:pStyle w:val="ListBullet"/>
      </w:pPr>
      <w:r>
        <w:rPr/>
        <w:t>Status updates synchronize between CloudPi and the provider.</w:t>
      </w:r>
    </w:p>
    <w:p>
      <w:pPr>
        <w:pStyle w:val="ListBullet"/>
      </w:pPr>
      <w:r>
        <w:rPr/>
        <w:t>Deleting a CloudPi ticket does not remove the external item.</w:t>
      </w:r>
    </w:p>
    <w:p>
      <w:pPr>
        <w:pStyle w:val="Heading2"/>
      </w:pPr>
      <w:r>
        <w:rPr/>
        <w:t>Test the Integration</w:t>
      </w:r>
    </w:p>
    <w:p>
      <w:pPr/>
      <w:r>
        <w:rPr/>
        <w:t>Create a ticket in CloudPi (Operations &gt; Ticketing &gt; New Ticket). Confirm the external item appears with its ID, and that a status change synchronizes to the provider.</w:t>
      </w:r>
    </w:p>
    <w:p>
      <w:pPr>
        <w:pStyle w:val="Heading2"/>
      </w:pPr>
      <w:r>
        <w:rPr/>
        <w:t>Troubleshooting</w:t>
      </w:r>
    </w:p>
    <w:p>
      <w:pPr>
        <w:pStyle w:val="ListBullet"/>
      </w:pPr>
      <w:r>
        <w:rPr/>
        <w:t>Status not Active / 401 — invalid PAT, API token, or credentials, or insufficient scope. Regenerate with the correct permissions.</w:t>
      </w:r>
    </w:p>
    <w:p>
      <w:pPr>
        <w:pStyle w:val="ListBullet"/>
      </w:pPr>
      <w:r>
        <w:rPr/>
        <w:t>403 / cannot create item — the service account lacks create permission in the project or table.</w:t>
      </w:r>
    </w:p>
    <w:p>
      <w:pPr>
        <w:pStyle w:val="ListBullet"/>
      </w:pPr>
      <w:r>
        <w:rPr/>
        <w:t>Timeout — outbound access to the provider URL is blocked; allow egress from CloudPi.</w:t>
      </w:r>
    </w:p>
    <w:p>
      <w:pPr>
        <w:pStyle w:val="ListBullet"/>
      </w:pPr>
      <w:r>
        <w:rPr/>
        <w:t>Items created but status not syncing — check the status mapping and that the provider item is not closed or locked.</w:t>
      </w:r>
    </w:p>
    <w:p>
      <w:pPr>
        <w:pStyle w:val="ListBullet"/>
      </w:pPr>
      <w:r>
        <w:rPr/>
        <w:t>If issues persist, contact CloudPi support.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